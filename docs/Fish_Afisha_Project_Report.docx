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924A3" w14:textId="3EBAFF25" w:rsidR="002056B3" w:rsidRDefault="002056B3">
      <w:pPr>
        <w:jc w:val="center"/>
        <w:rPr>
          <w:b/>
          <w:sz w:val="32"/>
        </w:rPr>
      </w:pPr>
      <w:proofErr w:type="spellStart"/>
      <w:r>
        <w:rPr>
          <w:b/>
          <w:sz w:val="32"/>
        </w:rPr>
        <w:t>Github</w:t>
      </w:r>
      <w:proofErr w:type="spellEnd"/>
      <w:r>
        <w:rPr>
          <w:b/>
          <w:sz w:val="32"/>
        </w:rPr>
        <w:t xml:space="preserve"> link: </w:t>
      </w:r>
      <w:r w:rsidRPr="002056B3">
        <w:rPr>
          <w:b/>
          <w:i/>
          <w:iCs/>
          <w:color w:val="4F81BD" w:themeColor="accent1"/>
          <w:sz w:val="32"/>
          <w:u w:val="single"/>
        </w:rPr>
        <w:t>https://github.com/Nursultan-dhx/fish.afisha</w:t>
      </w:r>
    </w:p>
    <w:p w14:paraId="2EBB9385" w14:textId="6E0553B4" w:rsidR="000E30A1" w:rsidRDefault="002056B3">
      <w:pPr>
        <w:jc w:val="center"/>
      </w:pPr>
      <w:r>
        <w:rPr>
          <w:b/>
          <w:sz w:val="32"/>
        </w:rPr>
        <w:t xml:space="preserve">Project Report: Fish </w:t>
      </w:r>
      <w:proofErr w:type="spellStart"/>
      <w:r>
        <w:rPr>
          <w:b/>
          <w:sz w:val="32"/>
        </w:rPr>
        <w:t>Afisha</w:t>
      </w:r>
      <w:proofErr w:type="spellEnd"/>
      <w:r>
        <w:rPr>
          <w:b/>
          <w:sz w:val="32"/>
        </w:rPr>
        <w:t xml:space="preserve"> Bot</w:t>
      </w:r>
    </w:p>
    <w:p w14:paraId="6D1725DD" w14:textId="77777777" w:rsidR="000E30A1" w:rsidRDefault="002056B3">
      <w:pPr>
        <w:jc w:val="center"/>
      </w:pPr>
      <w:r>
        <w:rPr>
          <w:i/>
          <w:sz w:val="20"/>
        </w:rPr>
        <w:t>Telegram Bot Final Project</w:t>
      </w:r>
    </w:p>
    <w:p w14:paraId="2C14733E" w14:textId="77777777" w:rsidR="000E30A1" w:rsidRDefault="002056B3">
      <w:pPr>
        <w:pStyle w:val="1"/>
      </w:pPr>
      <w:r>
        <w:t>1. Problem Statement</w:t>
      </w:r>
    </w:p>
    <w:p w14:paraId="2795D0FD" w14:textId="77777777" w:rsidR="000E30A1" w:rsidRDefault="002056B3">
      <w:pPr>
        <w:spacing w:after="60" w:line="240" w:lineRule="auto"/>
      </w:pPr>
      <w:r>
        <w:t xml:space="preserve">Many users spend too much time choosing what movie to watch. They may not know which movie is popular, which movie fits their preferred genre, or how to save </w:t>
      </w:r>
      <w:r>
        <w:t>interesting movies for later. The goal of Fish Afisha Bot is to help users quickly find movie recommendations directly inside Telegram.</w:t>
      </w:r>
    </w:p>
    <w:p w14:paraId="397F4DFB" w14:textId="77777777" w:rsidR="000E30A1" w:rsidRDefault="002056B3">
      <w:pPr>
        <w:pStyle w:val="1"/>
      </w:pPr>
      <w:r>
        <w:t>2. Solution Overview</w:t>
      </w:r>
    </w:p>
    <w:p w14:paraId="63DF6861" w14:textId="77777777" w:rsidR="000E30A1" w:rsidRDefault="002056B3">
      <w:pPr>
        <w:spacing w:after="60" w:line="240" w:lineRule="auto"/>
      </w:pPr>
      <w:r>
        <w:t>Fish Afisha Bot is a Telegram bot built with Python and aiogram. The bot uses the TMDB API to get r</w:t>
      </w:r>
      <w:r>
        <w:t>eal movie data, including titles, descriptions, ratings, release years, posters, and trending movies.</w:t>
      </w:r>
    </w:p>
    <w:p w14:paraId="0CB4350C" w14:textId="77777777" w:rsidR="000E30A1" w:rsidRDefault="002056B3">
      <w:pPr>
        <w:spacing w:after="60" w:line="240" w:lineRule="auto"/>
      </w:pPr>
      <w:r>
        <w:t>Users can choose a movie genre, receive recommendations, view the movie of the day and movie of the week, add movies to favorites, view saved favorites, a</w:t>
      </w:r>
      <w:r>
        <w:t>nd remove movies from the list. Favorite movies are stored locally in a JSON file.</w:t>
      </w:r>
    </w:p>
    <w:p w14:paraId="7863BEBC" w14:textId="77777777" w:rsidR="000E30A1" w:rsidRDefault="002056B3">
      <w:pPr>
        <w:spacing w:after="60" w:line="240" w:lineRule="auto"/>
      </w:pPr>
      <w:r>
        <w:t>Main commands:</w:t>
      </w:r>
    </w:p>
    <w:p w14:paraId="25992709" w14:textId="77777777" w:rsidR="000E30A1" w:rsidRDefault="002056B3">
      <w:pPr>
        <w:pStyle w:val="a0"/>
        <w:spacing w:after="20" w:line="240" w:lineRule="auto"/>
      </w:pPr>
      <w:r>
        <w:t>`/start` - opens the genre selection menu.</w:t>
      </w:r>
    </w:p>
    <w:p w14:paraId="7F7B5E1B" w14:textId="77777777" w:rsidR="000E30A1" w:rsidRDefault="002056B3">
      <w:pPr>
        <w:pStyle w:val="a0"/>
        <w:spacing w:after="20" w:line="240" w:lineRule="auto"/>
      </w:pPr>
      <w:r>
        <w:t>`/favorites` - shows saved favorite movies.</w:t>
      </w:r>
    </w:p>
    <w:p w14:paraId="3AD629D8" w14:textId="77777777" w:rsidR="000E30A1" w:rsidRDefault="002056B3">
      <w:pPr>
        <w:pStyle w:val="a0"/>
        <w:spacing w:after="20" w:line="240" w:lineRule="auto"/>
      </w:pPr>
      <w:r>
        <w:t>`/trending` - shows the daily trending movie.</w:t>
      </w:r>
    </w:p>
    <w:p w14:paraId="45101D02" w14:textId="77777777" w:rsidR="000E30A1" w:rsidRDefault="002056B3">
      <w:pPr>
        <w:pStyle w:val="a0"/>
        <w:spacing w:after="20" w:line="240" w:lineRule="auto"/>
      </w:pPr>
      <w:r>
        <w:t>`/weekly` - shows the wee</w:t>
      </w:r>
      <w:r>
        <w:t>kly trending movie.</w:t>
      </w:r>
    </w:p>
    <w:p w14:paraId="1635B1E4" w14:textId="77777777" w:rsidR="000E30A1" w:rsidRDefault="002056B3">
      <w:pPr>
        <w:spacing w:after="60" w:line="240" w:lineRule="auto"/>
      </w:pPr>
      <w:r>
        <w:t>The bot also handles regular text messages and image messages, which satisfies the requirement for handling different Telegram message types.</w:t>
      </w:r>
    </w:p>
    <w:p w14:paraId="24F63B57" w14:textId="77777777" w:rsidR="000E30A1" w:rsidRDefault="002056B3">
      <w:pPr>
        <w:pStyle w:val="1"/>
      </w:pPr>
      <w:r>
        <w:t>3. System Design</w:t>
      </w:r>
    </w:p>
    <w:p w14:paraId="154F4556" w14:textId="77777777" w:rsidR="000E30A1" w:rsidRDefault="002056B3">
      <w:pPr>
        <w:spacing w:after="60" w:line="240" w:lineRule="auto"/>
      </w:pPr>
      <w:r>
        <w:t>The project is divided into modules to keep the code clean and maintainable.</w:t>
      </w:r>
    </w:p>
    <w:p w14:paraId="1D23A7B8" w14:textId="77777777" w:rsidR="000E30A1" w:rsidRDefault="002056B3">
      <w:r>
        <w:rPr>
          <w:rFonts w:ascii="Courier New" w:hAnsi="Courier New"/>
          <w:sz w:val="15"/>
        </w:rPr>
        <w:t>fish.afisha/</w:t>
      </w:r>
      <w:r>
        <w:rPr>
          <w:rFonts w:ascii="Courier New" w:hAnsi="Courier New"/>
          <w:sz w:val="15"/>
        </w:rPr>
        <w:br/>
        <w:t>├── bot/</w:t>
      </w:r>
      <w:r>
        <w:rPr>
          <w:rFonts w:ascii="Courier New" w:hAnsi="Courier New"/>
          <w:sz w:val="15"/>
        </w:rPr>
        <w:br/>
        <w:t>│   ├── config.py</w:t>
      </w:r>
      <w:r>
        <w:rPr>
          <w:rFonts w:ascii="Courier New" w:hAnsi="Courier New"/>
          <w:sz w:val="15"/>
        </w:rPr>
        <w:br/>
        <w:t>│   ├── genres.py</w:t>
      </w:r>
      <w:r>
        <w:rPr>
          <w:rFonts w:ascii="Courier New" w:hAnsi="Courier New"/>
          <w:sz w:val="15"/>
        </w:rPr>
        <w:br/>
        <w:t>│   ├── keyboards.py</w:t>
      </w:r>
      <w:r>
        <w:rPr>
          <w:rFonts w:ascii="Courier New" w:hAnsi="Courier New"/>
          <w:sz w:val="15"/>
        </w:rPr>
        <w:br/>
        <w:t>│   ├── main.py</w:t>
      </w:r>
      <w:r>
        <w:rPr>
          <w:rFonts w:ascii="Courier New" w:hAnsi="Courier New"/>
          <w:sz w:val="15"/>
        </w:rPr>
        <w:br/>
        <w:t>│   ├── services/movie_fetcher.py</w:t>
      </w:r>
      <w:r>
        <w:rPr>
          <w:rFonts w:ascii="Courier New" w:hAnsi="Courier New"/>
          <w:sz w:val="15"/>
        </w:rPr>
        <w:br/>
        <w:t>│   └── storage/favorites_manager.py</w:t>
      </w:r>
      <w:r>
        <w:rPr>
          <w:rFonts w:ascii="Courier New" w:hAnsi="Courier New"/>
          <w:sz w:val="15"/>
        </w:rPr>
        <w:br/>
        <w:t>├── data/favorites.example.json</w:t>
      </w:r>
      <w:r>
        <w:rPr>
          <w:rFonts w:ascii="Courier New" w:hAnsi="Courier New"/>
          <w:sz w:val="15"/>
        </w:rPr>
        <w:br/>
        <w:t>├── tests/test_favorites_manager.py</w:t>
      </w:r>
      <w:r>
        <w:rPr>
          <w:rFonts w:ascii="Courier New" w:hAnsi="Courier New"/>
          <w:sz w:val="15"/>
        </w:rPr>
        <w:br/>
        <w:t>├── README.md</w:t>
      </w:r>
      <w:r>
        <w:rPr>
          <w:rFonts w:ascii="Courier New" w:hAnsi="Courier New"/>
          <w:sz w:val="15"/>
        </w:rPr>
        <w:br/>
        <w:t>└── requ</w:t>
      </w:r>
      <w:r>
        <w:rPr>
          <w:rFonts w:ascii="Courier New" w:hAnsi="Courier New"/>
          <w:sz w:val="15"/>
        </w:rPr>
        <w:t>irements.txt</w:t>
      </w:r>
    </w:p>
    <w:p w14:paraId="7BE60F83" w14:textId="77777777" w:rsidR="000E30A1" w:rsidRDefault="002056B3">
      <w:pPr>
        <w:spacing w:after="60" w:line="240" w:lineRule="auto"/>
      </w:pPr>
      <w:r>
        <w:t>Main components: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E30A1" w14:paraId="55EE23C9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43EE1458" w14:textId="77777777" w:rsidR="000E30A1" w:rsidRDefault="002056B3">
            <w:r>
              <w:rPr>
                <w:b/>
              </w:rPr>
              <w:t>File</w:t>
            </w:r>
          </w:p>
        </w:tc>
        <w:tc>
          <w:tcPr>
            <w:tcW w:w="5184" w:type="dxa"/>
            <w:shd w:val="clear" w:color="auto" w:fill="D9EAF7"/>
          </w:tcPr>
          <w:p w14:paraId="1F8F4245" w14:textId="77777777" w:rsidR="000E30A1" w:rsidRDefault="002056B3">
            <w:r>
              <w:rPr>
                <w:b/>
              </w:rPr>
              <w:t>Responsibility</w:t>
            </w:r>
          </w:p>
        </w:tc>
      </w:tr>
      <w:tr w:rsidR="000E30A1" w14:paraId="193F8EDF" w14:textId="77777777">
        <w:trPr>
          <w:jc w:val="center"/>
        </w:trPr>
        <w:tc>
          <w:tcPr>
            <w:tcW w:w="5184" w:type="dxa"/>
          </w:tcPr>
          <w:p w14:paraId="2BDFC43E" w14:textId="77777777" w:rsidR="000E30A1" w:rsidRDefault="002056B3">
            <w:r>
              <w:t>bot/main.py</w:t>
            </w:r>
          </w:p>
        </w:tc>
        <w:tc>
          <w:tcPr>
            <w:tcW w:w="5184" w:type="dxa"/>
          </w:tcPr>
          <w:p w14:paraId="4278396B" w14:textId="77777777" w:rsidR="000E30A1" w:rsidRDefault="002056B3">
            <w:r>
              <w:t>Telegram commands, message handlers, callback handlers, and bot startup.</w:t>
            </w:r>
          </w:p>
        </w:tc>
      </w:tr>
      <w:tr w:rsidR="000E30A1" w14:paraId="10C66A3B" w14:textId="77777777">
        <w:trPr>
          <w:jc w:val="center"/>
        </w:trPr>
        <w:tc>
          <w:tcPr>
            <w:tcW w:w="5184" w:type="dxa"/>
          </w:tcPr>
          <w:p w14:paraId="3658C20D" w14:textId="77777777" w:rsidR="000E30A1" w:rsidRDefault="002056B3">
            <w:r>
              <w:t>bot/keyboards.py</w:t>
            </w:r>
          </w:p>
        </w:tc>
        <w:tc>
          <w:tcPr>
            <w:tcW w:w="5184" w:type="dxa"/>
          </w:tcPr>
          <w:p w14:paraId="061939AE" w14:textId="77777777" w:rsidR="000E30A1" w:rsidRDefault="002056B3">
            <w:r>
              <w:t>Inline keyboards for genres, movie actions, and favorites.</w:t>
            </w:r>
          </w:p>
        </w:tc>
      </w:tr>
      <w:tr w:rsidR="000E30A1" w14:paraId="6C4A26CA" w14:textId="77777777">
        <w:trPr>
          <w:jc w:val="center"/>
        </w:trPr>
        <w:tc>
          <w:tcPr>
            <w:tcW w:w="5184" w:type="dxa"/>
          </w:tcPr>
          <w:p w14:paraId="26E61EBE" w14:textId="77777777" w:rsidR="000E30A1" w:rsidRDefault="002056B3">
            <w:r>
              <w:t>bot/services/movie_fetcher.py</w:t>
            </w:r>
          </w:p>
        </w:tc>
        <w:tc>
          <w:tcPr>
            <w:tcW w:w="5184" w:type="dxa"/>
          </w:tcPr>
          <w:p w14:paraId="65363989" w14:textId="77777777" w:rsidR="000E30A1" w:rsidRDefault="002056B3">
            <w:r>
              <w:t>TMDB API logic and movie formatting.</w:t>
            </w:r>
          </w:p>
        </w:tc>
      </w:tr>
      <w:tr w:rsidR="000E30A1" w14:paraId="1046F844" w14:textId="77777777">
        <w:trPr>
          <w:jc w:val="center"/>
        </w:trPr>
        <w:tc>
          <w:tcPr>
            <w:tcW w:w="5184" w:type="dxa"/>
          </w:tcPr>
          <w:p w14:paraId="73BF1468" w14:textId="77777777" w:rsidR="000E30A1" w:rsidRDefault="002056B3">
            <w:r>
              <w:t>bot/storage/favorites_manager.py</w:t>
            </w:r>
          </w:p>
        </w:tc>
        <w:tc>
          <w:tcPr>
            <w:tcW w:w="5184" w:type="dxa"/>
          </w:tcPr>
          <w:p w14:paraId="047ED1E5" w14:textId="77777777" w:rsidR="000E30A1" w:rsidRDefault="002056B3">
            <w:r>
              <w:t>JSON storage logic for favorite movies.</w:t>
            </w:r>
          </w:p>
        </w:tc>
      </w:tr>
      <w:tr w:rsidR="000E30A1" w14:paraId="6A8A1DC8" w14:textId="77777777">
        <w:trPr>
          <w:jc w:val="center"/>
        </w:trPr>
        <w:tc>
          <w:tcPr>
            <w:tcW w:w="5184" w:type="dxa"/>
          </w:tcPr>
          <w:p w14:paraId="0DAEF36A" w14:textId="77777777" w:rsidR="000E30A1" w:rsidRDefault="002056B3">
            <w:r>
              <w:t>tests/test_favorites_manager.py</w:t>
            </w:r>
          </w:p>
        </w:tc>
        <w:tc>
          <w:tcPr>
            <w:tcW w:w="5184" w:type="dxa"/>
          </w:tcPr>
          <w:p w14:paraId="0BBCF184" w14:textId="77777777" w:rsidR="000E30A1" w:rsidRDefault="002056B3">
            <w:r>
              <w:t>Unit tests for storage functionality.</w:t>
            </w:r>
          </w:p>
        </w:tc>
      </w:tr>
    </w:tbl>
    <w:p w14:paraId="4FA570C6" w14:textId="77777777" w:rsidR="000E30A1" w:rsidRDefault="002056B3">
      <w:pPr>
        <w:pStyle w:val="1"/>
      </w:pPr>
      <w:r>
        <w:t>4. OOP, Data Persistence, and Error Handlin</w:t>
      </w:r>
      <w:r>
        <w:t>g</w:t>
      </w:r>
    </w:p>
    <w:p w14:paraId="18E44415" w14:textId="77777777" w:rsidR="000E30A1" w:rsidRDefault="002056B3">
      <w:pPr>
        <w:spacing w:after="60" w:line="240" w:lineRule="auto"/>
      </w:pPr>
      <w:r>
        <w:t>The project uses object-oriented programming to separate responsibilities:</w:t>
      </w:r>
    </w:p>
    <w:p w14:paraId="08149F8A" w14:textId="77777777" w:rsidR="000E30A1" w:rsidRDefault="002056B3">
      <w:pPr>
        <w:pStyle w:val="a0"/>
        <w:spacing w:after="20" w:line="240" w:lineRule="auto"/>
      </w:pPr>
      <w:r>
        <w:t>MovieFetcher handles TMDB API requests, daily and weekly trending movies, movie filtering, and movie formatting.</w:t>
      </w:r>
    </w:p>
    <w:p w14:paraId="1A3936AB" w14:textId="77777777" w:rsidR="000E30A1" w:rsidRDefault="002056B3">
      <w:pPr>
        <w:pStyle w:val="a0"/>
        <w:spacing w:after="20" w:line="240" w:lineRule="auto"/>
      </w:pPr>
      <w:r>
        <w:t>StorageManager is a base class for JSON file operations.</w:t>
      </w:r>
    </w:p>
    <w:p w14:paraId="1FF3072E" w14:textId="77777777" w:rsidR="000E30A1" w:rsidRDefault="002056B3">
      <w:pPr>
        <w:pStyle w:val="a0"/>
        <w:spacing w:after="20" w:line="240" w:lineRule="auto"/>
      </w:pPr>
      <w:r>
        <w:t>Favorites</w:t>
      </w:r>
      <w:r>
        <w:t>Manager inherits from StorageManager and manages users' favorite movies.</w:t>
      </w:r>
    </w:p>
    <w:p w14:paraId="49672702" w14:textId="77777777" w:rsidR="000E30A1" w:rsidRDefault="002056B3">
      <w:pPr>
        <w:spacing w:after="60" w:line="240" w:lineRule="auto"/>
      </w:pPr>
      <w:r>
        <w:t>The inheritance between StorageManager and FavoritesManager demonstrates an advanced OOP concept.</w:t>
      </w:r>
    </w:p>
    <w:p w14:paraId="15505384" w14:textId="77777777" w:rsidR="000E30A1" w:rsidRDefault="002056B3">
      <w:pPr>
        <w:spacing w:after="60" w:line="240" w:lineRule="auto"/>
      </w:pPr>
      <w:r>
        <w:lastRenderedPageBreak/>
        <w:t>Data persistence is implemented through JSON. Runtime favorite movies are stored in d</w:t>
      </w:r>
      <w:r>
        <w:t>ata/favorites.json, while GitHub stores only data/favorites.example.json to avoid committing real Telegram user IDs.</w:t>
      </w:r>
    </w:p>
    <w:p w14:paraId="45A0B5FC" w14:textId="77777777" w:rsidR="000E30A1" w:rsidRDefault="002056B3">
      <w:pPr>
        <w:spacing w:after="60" w:line="240" w:lineRule="auto"/>
      </w:pPr>
      <w:r>
        <w:t xml:space="preserve">The project includes exception handling for missing environment variables, failed API requests, invalid API responses, missing or </w:t>
      </w:r>
      <w:r>
        <w:t>invalid JSON files, storage save errors, and invalid favorite indexes. This prevents the bot from crashing during normal usage and live demonstration.</w:t>
      </w:r>
    </w:p>
    <w:p w14:paraId="417265E1" w14:textId="77777777" w:rsidR="000E30A1" w:rsidRDefault="002056B3">
      <w:pPr>
        <w:pStyle w:val="1"/>
      </w:pPr>
      <w:r>
        <w:t>5. Testing</w:t>
      </w:r>
    </w:p>
    <w:p w14:paraId="5CBB40B4" w14:textId="77777777" w:rsidR="000E30A1" w:rsidRDefault="002056B3">
      <w:pPr>
        <w:spacing w:after="60" w:line="240" w:lineRule="auto"/>
      </w:pPr>
      <w:r>
        <w:t xml:space="preserve">The project uses pytest for unit testing. The tests verify that the favorites storage manager </w:t>
      </w:r>
      <w:r>
        <w:t>can:</w:t>
      </w:r>
    </w:p>
    <w:p w14:paraId="16AE1CAC" w14:textId="77777777" w:rsidR="000E30A1" w:rsidRDefault="002056B3">
      <w:pPr>
        <w:pStyle w:val="a0"/>
        <w:spacing w:after="20" w:line="240" w:lineRule="auto"/>
      </w:pPr>
      <w:r>
        <w:t>return an empty list for a new user;</w:t>
      </w:r>
    </w:p>
    <w:p w14:paraId="308EBFD0" w14:textId="77777777" w:rsidR="000E30A1" w:rsidRDefault="002056B3">
      <w:pPr>
        <w:pStyle w:val="a0"/>
        <w:spacing w:after="20" w:line="240" w:lineRule="auto"/>
      </w:pPr>
      <w:r>
        <w:t>add movies to favorites;</w:t>
      </w:r>
    </w:p>
    <w:p w14:paraId="6F61536B" w14:textId="77777777" w:rsidR="000E30A1" w:rsidRDefault="002056B3">
      <w:pPr>
        <w:pStyle w:val="a0"/>
        <w:spacing w:after="20" w:line="240" w:lineRule="auto"/>
      </w:pPr>
      <w:r>
        <w:t>prevent duplicate movies;</w:t>
      </w:r>
    </w:p>
    <w:p w14:paraId="03CA2D4E" w14:textId="77777777" w:rsidR="000E30A1" w:rsidRDefault="002056B3">
      <w:pPr>
        <w:pStyle w:val="a0"/>
        <w:spacing w:after="20" w:line="240" w:lineRule="auto"/>
      </w:pPr>
      <w:r>
        <w:t>check if a movie exists;</w:t>
      </w:r>
    </w:p>
    <w:p w14:paraId="7E38BF81" w14:textId="77777777" w:rsidR="000E30A1" w:rsidRDefault="002056B3">
      <w:pPr>
        <w:pStyle w:val="a0"/>
        <w:spacing w:after="20" w:line="240" w:lineRule="auto"/>
      </w:pPr>
      <w:r>
        <w:t>remove movies by index;</w:t>
      </w:r>
    </w:p>
    <w:p w14:paraId="6217C494" w14:textId="77777777" w:rsidR="000E30A1" w:rsidRDefault="002056B3">
      <w:pPr>
        <w:pStyle w:val="a0"/>
        <w:spacing w:after="20" w:line="240" w:lineRule="auto"/>
      </w:pPr>
      <w:r>
        <w:t>reject invalid indexes;</w:t>
      </w:r>
    </w:p>
    <w:p w14:paraId="44DD4066" w14:textId="77777777" w:rsidR="000E30A1" w:rsidRDefault="002056B3">
      <w:pPr>
        <w:pStyle w:val="a0"/>
        <w:spacing w:after="20" w:line="240" w:lineRule="auto"/>
      </w:pPr>
      <w:r>
        <w:t>clear favorites;</w:t>
      </w:r>
    </w:p>
    <w:p w14:paraId="76FC72B3" w14:textId="77777777" w:rsidR="000E30A1" w:rsidRDefault="002056B3">
      <w:pPr>
        <w:pStyle w:val="a0"/>
        <w:spacing w:after="20" w:line="240" w:lineRule="auto"/>
      </w:pPr>
      <w:r>
        <w:t>reject movies without a title.</w:t>
      </w:r>
    </w:p>
    <w:p w14:paraId="4DC94193" w14:textId="77777777" w:rsidR="000E30A1" w:rsidRDefault="002056B3">
      <w:pPr>
        <w:spacing w:after="60" w:line="240" w:lineRule="auto"/>
      </w:pPr>
      <w:r>
        <w:t xml:space="preserve">The current test result is: 9 </w:t>
      </w:r>
      <w:r>
        <w:t>passed.</w:t>
      </w:r>
    </w:p>
    <w:p w14:paraId="3CE58AAE" w14:textId="77777777" w:rsidR="000E30A1" w:rsidRDefault="002056B3">
      <w:pPr>
        <w:pStyle w:val="1"/>
      </w:pPr>
      <w:r>
        <w:t>6. Challenges Faced</w:t>
      </w:r>
    </w:p>
    <w:p w14:paraId="4D060CBA" w14:textId="77777777" w:rsidR="000E30A1" w:rsidRDefault="002056B3">
      <w:pPr>
        <w:pStyle w:val="a"/>
        <w:spacing w:after="20" w:line="240" w:lineRule="auto"/>
      </w:pPr>
      <w:r>
        <w:t>Creating a clean GitHub commit history that shows contributions from both members.</w:t>
      </w:r>
    </w:p>
    <w:p w14:paraId="7C231B66" w14:textId="77777777" w:rsidR="000E30A1" w:rsidRDefault="002056B3">
      <w:pPr>
        <w:pStyle w:val="a"/>
        <w:spacing w:after="20" w:line="240" w:lineRule="auto"/>
      </w:pPr>
      <w:r>
        <w:t>Moving bot tokens and API keys to .env to avoid exposing secrets.</w:t>
      </w:r>
    </w:p>
    <w:p w14:paraId="69DF2478" w14:textId="77777777" w:rsidR="000E30A1" w:rsidRDefault="002056B3">
      <w:pPr>
        <w:pStyle w:val="a"/>
        <w:spacing w:after="20" w:line="240" w:lineRule="auto"/>
      </w:pPr>
      <w:r>
        <w:t>Separating real runtime data from example JSON files.</w:t>
      </w:r>
    </w:p>
    <w:p w14:paraId="3086F8B8" w14:textId="77777777" w:rsidR="000E30A1" w:rsidRDefault="002056B3">
      <w:pPr>
        <w:pStyle w:val="a"/>
        <w:spacing w:after="20" w:line="240" w:lineRule="auto"/>
      </w:pPr>
      <w:r>
        <w:t>Handling Telegram callbac</w:t>
      </w:r>
      <w:r>
        <w:t>k buttons for genre selection, movie actions, favorites, and removal.</w:t>
      </w:r>
    </w:p>
    <w:p w14:paraId="45007E9D" w14:textId="77777777" w:rsidR="000E30A1" w:rsidRDefault="002056B3">
      <w:pPr>
        <w:pStyle w:val="a"/>
        <w:spacing w:after="20" w:line="240" w:lineRule="auto"/>
      </w:pPr>
      <w:r>
        <w:t>Adding error handling for TMDB API requests and JSON storage.</w:t>
      </w:r>
    </w:p>
    <w:p w14:paraId="3F0629B9" w14:textId="77777777" w:rsidR="000E30A1" w:rsidRDefault="002056B3">
      <w:pPr>
        <w:pStyle w:val="a"/>
        <w:spacing w:after="20" w:line="240" w:lineRule="auto"/>
      </w:pPr>
      <w:r>
        <w:t>Keeping the project modular and easy to explain during defense.</w:t>
      </w:r>
    </w:p>
    <w:p w14:paraId="6A7B6C21" w14:textId="77777777" w:rsidR="000E30A1" w:rsidRDefault="002056B3">
      <w:pPr>
        <w:pStyle w:val="1"/>
      </w:pPr>
      <w:r>
        <w:t>7. Team Contributions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E30A1" w14:paraId="55DE2398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1BF02A99" w14:textId="77777777" w:rsidR="000E30A1" w:rsidRDefault="002056B3">
            <w:r>
              <w:rPr>
                <w:b/>
              </w:rPr>
              <w:t>Nursultan</w:t>
            </w:r>
          </w:p>
        </w:tc>
        <w:tc>
          <w:tcPr>
            <w:tcW w:w="5184" w:type="dxa"/>
            <w:shd w:val="clear" w:color="auto" w:fill="D9EAF7"/>
          </w:tcPr>
          <w:p w14:paraId="679EE5AE" w14:textId="77777777" w:rsidR="000E30A1" w:rsidRDefault="002056B3">
            <w:r>
              <w:rPr>
                <w:b/>
              </w:rPr>
              <w:t>Dastan</w:t>
            </w:r>
          </w:p>
        </w:tc>
      </w:tr>
      <w:tr w:rsidR="000E30A1" w14:paraId="5FC428DB" w14:textId="77777777">
        <w:trPr>
          <w:jc w:val="center"/>
        </w:trPr>
        <w:tc>
          <w:tcPr>
            <w:tcW w:w="5184" w:type="dxa"/>
          </w:tcPr>
          <w:p w14:paraId="460860D3" w14:textId="77777777" w:rsidR="000E30A1" w:rsidRDefault="002056B3">
            <w:r>
              <w:t xml:space="preserve">Telegram bot </w:t>
            </w:r>
            <w:r>
              <w:t>interface and user interaction: initial setup, commands, callback handlers, inline keyboards, genre selection, movie recommendation flow, favorite movie buttons, /favorites, /trending, /weekly, text/photo handlers, bot command menu, user messages, and READ</w:t>
            </w:r>
            <w:r>
              <w:t>ME documentation.</w:t>
            </w:r>
          </w:p>
        </w:tc>
        <w:tc>
          <w:tcPr>
            <w:tcW w:w="5184" w:type="dxa"/>
          </w:tcPr>
          <w:p w14:paraId="4A7759FD" w14:textId="77777777" w:rsidR="000E30A1" w:rsidRDefault="002056B3">
            <w:r>
              <w:t>Backend logic, API integration, storage, OOP structure, and testing: genre data, TMDB API, MovieFetcher, daily/weekly trending fetchers, API error handling, JSON storage, StorageManager, FavoritesManager, inheritance, remove favorite logi</w:t>
            </w:r>
            <w:r>
              <w:t>c, unit tests, and module documentation.</w:t>
            </w:r>
          </w:p>
        </w:tc>
      </w:tr>
    </w:tbl>
    <w:p w14:paraId="0360539F" w14:textId="77777777" w:rsidR="000E30A1" w:rsidRDefault="002056B3">
      <w:pPr>
        <w:pStyle w:val="1"/>
      </w:pPr>
      <w:r>
        <w:t>8. Conclusion</w:t>
      </w:r>
    </w:p>
    <w:p w14:paraId="2174AA1E" w14:textId="77777777" w:rsidR="000E30A1" w:rsidRDefault="002056B3">
      <w:pPr>
        <w:spacing w:after="60" w:line="240" w:lineRule="auto"/>
      </w:pPr>
      <w:r>
        <w:t>Fish Afisha Bot is a functional Telegram bot that helps users find movies by genre, view trending movies, and save favorite movies. The project uses Python, aiogram, TMDB API, JSON storage, OOP, excep</w:t>
      </w:r>
      <w:r>
        <w:t>tion handling, modular structure, and unit tests.</w:t>
      </w:r>
    </w:p>
    <w:p w14:paraId="13AF12F3" w14:textId="77777777" w:rsidR="000E30A1" w:rsidRDefault="002056B3">
      <w:pPr>
        <w:spacing w:after="60" w:line="240" w:lineRule="auto"/>
      </w:pPr>
      <w:r>
        <w:t>The project meets the main final project requirements and demonstrates teamwork through clear role division and a structured Git commit history.</w:t>
      </w:r>
    </w:p>
    <w:sectPr w:rsidR="000E30A1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0A1"/>
    <w:rsid w:val="0015074B"/>
    <w:rsid w:val="002056B3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760FA3"/>
  <w14:defaultImageDpi w14:val="300"/>
  <w15:docId w15:val="{383F4728-FE2D-4C38-935E-1CB6EB8EF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Nursultan Malgazhdar</cp:lastModifiedBy>
  <cp:revision>2</cp:revision>
  <dcterms:created xsi:type="dcterms:W3CDTF">2013-12-23T23:15:00Z</dcterms:created>
  <dcterms:modified xsi:type="dcterms:W3CDTF">2026-05-16T19:05:00Z</dcterms:modified>
  <cp:category/>
</cp:coreProperties>
</file>